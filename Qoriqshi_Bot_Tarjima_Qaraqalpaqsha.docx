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4E79"/>
          <w:sz w:val="44"/>
        </w:rPr>
        <w:t>Qorıqshı Telegram Bot</w:t>
      </w:r>
    </w:p>
    <w:p>
      <w:pPr>
        <w:spacing w:before="0" w:after="240"/>
        <w:jc w:val="center"/>
      </w:pPr>
      <w:r>
        <w:rPr>
          <w:rFonts w:ascii="Calibri" w:hAnsi="Calibri"/>
          <w:i/>
          <w:color w:val="595959"/>
          <w:sz w:val="26"/>
        </w:rPr>
        <w:t>Qaraqalpaqsha tiline awdarıw ushın tolıq tekstler kestesi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F39C12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9792"/>
            <w:shd w:fill="FFF9E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965A00"/>
                <w:sz w:val="20"/>
              </w:rPr>
              <w:t xml:space="preserve">ESLATMA: </w:t>
              <w:br/>
              <w:t>1. Kesteniń 'Qaraqalpaqsha awdarması' baǵanasına durıs awdarmasın jazıp shıǵıń.</w:t>
              <w:br/>
              <w:t>2. {mention}, {added}, {required}, {remains}, {name}, {limit}, {current}, {left_user}, {a}, {b} sıyaqlı qawsırma ishinde kórsetilgen belgiler bot tárepinen avtomat túrde qoyıladı. Olardı ózgertpey, dál ózindey qaldırıń!</w:t>
              <w:br/>
              <w:t>3. HTML formatlaw belgileri (&lt;b&gt;, &lt;/i&gt;, &lt;code&gt; sıyaqlı) matndi qalıń yoki kursiv qılıw ushın qollanıladı, olardı da solay qaldırsańız boladı.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1-BÓLIM: Tugmeler tekstleri (Buttons)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374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Qayerde kórinedi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1.1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Guruhga qo'shish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Shaxsiy chatda botni guruhga qosiw tugmesi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1.2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Mening statistikam</w:t>
            </w:r>
          </w:p>
        </w:tc>
        <w:tc>
          <w:tcPr>
            <w:tcW w:type="dxa" w:w="374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Shaxsiy chatdagi statistika tugmesi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1.3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Tilni tanlash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Til ózgertiw menyusi tugmesi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1.4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Qo'llanma</w:t>
            </w:r>
          </w:p>
        </w:tc>
        <w:tc>
          <w:tcPr>
            <w:tcW w:type="dxa" w:w="374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Qollanba (Help) tugmesi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1.5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Men odam qo'shdim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Guruhda a'zo qosqanliqti tekseriw tugmesi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1.6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⭐ Imtiyoz berish</w:t>
            </w:r>
          </w:p>
        </w:tc>
        <w:tc>
          <w:tcPr>
            <w:tcW w:type="dxa" w:w="374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Admin ushyn ruxsat beriw tugmesi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1.7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📢 Kanalga a'zo bo'lish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Guruhda majburiy kanalga ótiv tugmesi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1.8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Obunani tekshirish</w:t>
            </w:r>
          </w:p>
        </w:tc>
        <w:tc>
          <w:tcPr>
            <w:tcW w:type="dxa" w:w="374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Kanalga a'zo bolganliqti tekseriw tugmesi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1.9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Qaraqalpaqsha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Til tańlaw menyusindegi Qaraqalpaq tili atı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2-BÓLIM: Qalqıp shıǵıwshı bildiriwnamalar (Popup Alerts)</w:t>
      </w:r>
    </w:p>
    <w:p>
      <w:r>
        <w:t>Tugme basılganda ekranda payda bolatuǵın qısqa bildiriwnamalar: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388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388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Kontekst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Tabriklaymiz! Siz kanalimizga a'zo bo'ldingiz. Yozish huquqingiz to'liq ochildi!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Kanal a'zoligi tastıyıqlanganda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❌ Siz hali kanalga a'zo bo'lmadingiz! Iltimos, kanalga kiring va qayta tekshiring.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Kanalga kirmey tekseriw basilsa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⏳ Siz {added}/{required} ta odam qo'shgansiz. Yana {remains} ta odam qo'shishingiz kerak!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Adam qosiw sani to'lmaganda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Odam qo'shish shartini bajardingiz! Endi kanalimizga a'zo bo'ling.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Adam qosqan, endi kanal kerek bolsa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Siz {added}/{required} ta odam qo'shgansiz. Endi guruhda bemalol yoza olasiz!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Adam qosip limit to'lganda (kanal joq bolsa)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2.6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⚠️ Bu tugma faqat guruh adminlari uchun!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Ápiwayı a'zo admin tugmesin bassa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To'g'ri! Robot emasligingiz muvaffaqiyatli tasdiqlandi.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Captcha durıs sheshilgende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2.8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❌ Noto'g'ri javob! Yana {attempts} ta imkoniyatingiz qoldi.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Captcha qáte sheshilgende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❌ Siz 3 marta noto'g'ri javob berdingiz va guruhdan chiqarilasiz.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3 márte qáte bolsa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2.10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⚠️ Bu tekshiruv faqat yangi qo'shilgan a'zo uchun!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Basqa a'zo captchani bassa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2.11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⚠️ Tekshiruv muddati tugagan.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5 minut ótip ketkende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2.12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⭐ Foydalanuvchiga cheklovsiz yozish imtiyozi berildi va blok yechildi!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Admin imtiyoz bergende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2.13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Til muvaffaqiyatli Qoraqalpoqchaga o'zgartirildi!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Shaxsiy chatda til ózgertilgende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2.14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✅ Guruh tili muvaffaqiyatli o'zgartirildi: Qaraqalpaqsha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 tili ózgertilgende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3-BÓLIM: Matematikalıq Captcha tekseriwi</w:t>
      </w:r>
    </w:p>
    <w:p>
      <w:r>
        <w:t>Guruhge jańa a'zo ózi kirgende spam-botlardan qorǵaw ushın shıǵatuǵın xabar: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4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44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3.1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🛡 Xavfsizlik tekshiruvi</w:t>
              <w:br/>
              <w:br/>
              <w:t>👋 Assalomu alaykum, {mention}!</w:t>
              <w:br/>
              <w:br/>
              <w:t>Guruhda yozish uchun robot emasligingizni tasdiqlang.</w:t>
              <w:br/>
              <w:br/>
              <w:t>Misolni yeching:</w:t>
              <w:br/>
              <w:t>{a} + {b} = ?</w:t>
              <w:br/>
              <w:br/>
              <w:t>Javobni tanlang (⏳ 5 daqiqa):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4-BÓLIM: Guruhda jazıw sheklewleri (Ogohlantırıw xabarları)</w:t>
      </w:r>
    </w:p>
    <w:p>
      <w:r>
        <w:t>A'zo adam qospay yamasa kanalǵa a'zo bolmay xabar jazǵanda shıǵatuǵın xabar: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03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403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  <w:tc>
          <w:tcPr>
            <w:tcW w:type="dxa" w:w="14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Kontekst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4.1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🚫 {mention}, guruhda yozish uchun ruxsatingiz yo'q!</w:t>
              <w:br/>
              <w:br/>
              <w:t>📌 Yozish uchun {required} ta do'st qo'shishingiz kerak.</w:t>
              <w:br/>
              <w:t>Hoziroq do'stlaringizni taklif qiling! 👇</w:t>
              <w:br/>
              <w:t>📊 {added}/{required}</w:t>
              <w:br/>
              <w:br/>
              <w:t>⚠️ Qoida buzilgani uchun 10 daqiqaga yozish huquqingiz cheklandi. Shartni bajarib 'Men odam qo'shdim' tugmasini bosing!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Adam qosıw talabı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4.2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📢 {mention}, diqqat!</w:t>
              <w:br/>
              <w:br/>
              <w:t>Guruhda yozish uchun rasmiy kanalimizga a'zo bo'lishingiz kerak 👇</w:t>
              <w:br/>
              <w:br/>
              <w:t>⚠️ Qoida buzilgani sababli 10 daqiqaga yozish huquqingiz cheklandi. Kanalga a'zo bo'lib 'Obunani tekshirish' tugmasini bosing!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Kanalǵa a'zo bolıw talabı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5-BÓLIM: Shaxsiy chat (/start hám Til menyuları)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4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44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5.1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Salom, {name}! Botimizga xush kelibsiz.</w:t>
              <w:br/>
              <w:br/>
              <w:t>Men guruh moderatori sifatida ishlayman — kanallarga obuna va odam qo'shish majburiyatlarini boshqaraman.</w:t>
              <w:br/>
              <w:br/>
              <w:t>⚙️ Imkoniyatlar:</w:t>
              <w:br/>
              <w:t>🔒 Kanallarga majburiy obuna</w:t>
              <w:br/>
              <w:t>👥 Majburiy odam qo'shish</w:t>
              <w:br/>
              <w:t>🏆 Eng ko'p qo'shganlar reytingi</w:t>
              <w:br/>
              <w:t>👋 Yangi a'zoga salomlashish xabari</w:t>
              <w:br/>
              <w:t>🧩 Captcha — spam-botlardan himoya</w:t>
              <w:br/>
              <w:t>🌐 4 til: Qaraqalpaq | O'zbek | Rus | Ingliz</w:t>
              <w:br/>
              <w:t>🧹 Avtomatik tozalash — guruhda ortiqcha xabar qoldirmaydi</w:t>
              <w:br/>
              <w:br/>
              <w:t>🚀 Boshlash uchun:</w:t>
              <w:br/>
              <w:t>1️⃣ Botni guruhingizga qo'shing</w:t>
              <w:br/>
              <w:t>2️⃣ Botga admin huquqlarini bering</w:t>
              <w:br/>
              <w:t>3️⃣ /set yoki /add buyrug'ini yuboring</w:t>
              <w:br/>
              <w:br/>
              <w:t>To'liq qo'llanma: /help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5.2</w:t>
            </w:r>
          </w:p>
        </w:tc>
        <w:tc>
          <w:tcPr>
            <w:tcW w:type="dxa" w:w="44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🌐 Iltimos, tilni tanlang:</w:t>
            </w:r>
          </w:p>
        </w:tc>
        <w:tc>
          <w:tcPr>
            <w:tcW w:type="dxa" w:w="44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5.3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🌐 Guruh uchun asosiy tilni tanlang:</w:t>
              <w:br/>
              <w:t>(Barcha ogohlantirishlar va tugmalar ushbu tilda chiqadi)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5.4</w:t>
            </w:r>
          </w:p>
        </w:tc>
        <w:tc>
          <w:tcPr>
            <w:tcW w:type="dxa" w:w="44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Hozirgi guruh tili:</w:t>
            </w:r>
          </w:p>
        </w:tc>
        <w:tc>
          <w:tcPr>
            <w:tcW w:type="dxa" w:w="44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5.5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Faol guruh tili: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6-BÓLIM: Statistika tekstleri (/my hám Shaxsiy chat)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388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388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Qayerde kórinedi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Hurmatli {name}!</w:t>
              <w:br/>
              <w:br/>
              <w:t>Siz hali bot ulangan hech bir guruhda odam qo'shmadingiz.</w:t>
              <w:br/>
              <w:t>Guruhlarga do'stlaringizni taklif qiling va ushbu bo'limda natijalaringizni ko'ring!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Shaxsiy chatda a'zo ele adam qospaǵan bolsa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Sizning guruhlardagi statistikangiz: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Shaxsiy chat statistikası baslaması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Qo'shganlaringiz: {added} ta (Limit: {req})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Qosqan adamlar sanı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Holat: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Statistika qatarı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Cheklovsiz (Admin / Whitelist)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Holat: cheklovsiz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6.6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Cheklov yo'q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Holat: limit joq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Limit bajarilgan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Holat: limit to'lgan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6.8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Yana {remains} ta kerak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Holat: ele kerek adam sani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{mention} — sizning hisobingiz: {added}/{required}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Guruhda /my jazganda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6.10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Imtiyoz berilgan (Cheklovsiz)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Guruhda /my holati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Yozish huquqi mavjud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Guruhda /my holati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Yana {remains} ta do'st kerak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Guruhda /my holati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Qo'shgan a'zolaringiz ({count} ta):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Qosqan a'zolari dizimi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Chiqib ketgan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A'zo guruhden shıqqan bolsa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Guruhda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A'zo guruhde bar bolsa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6.16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Siz hali hech kimni qo'shmadingiz.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Eger ele adam qospagan bolsa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7-BÓLIM: Guruh xabarları (A'zo qosılǵanda hám shıqqanda)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03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403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  <w:tc>
          <w:tcPr>
            <w:tcW w:type="dxa" w:w="14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Kontekst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7.1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👋 Assalomu alaykum!</w:t>
              <w:br/>
              <w:br/>
              <w:t>Bot faol bo'lishi uchun guruhda Admin (Xabarlarni o'chirish va a'zolarni cheklash huquqi bilan) bering.</w:t>
              <w:br/>
              <w:t>📌 Limit o'rnatish: /set 5</w:t>
              <w:br/>
              <w:t>📢 Kanal ulash: /setchannel @kanal_username</w:t>
              <w:br/>
              <w:t>🛡 Captcha: /captcha on/off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Bot jańa guruhge qosılǵanda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7.2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🎉 {mention}, siz {new_user}ni qo'shdingiz!</w:t>
              <w:br/>
              <w:t>✅ Tabriklaymiz! Odam qo'shish limiti bajarildi ({current}/{required}).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Adam qosıp limit tolıq orınlanǵanda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7.3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🎉 {mention}, siz {new_user}ni qo'shdingiz!</w:t>
              <w:br/>
              <w:t>📊 Sizning hisobingiz: {current}/{required}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Adam qosqanda (limit ele to'lmaganda)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7.4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🎉 {mention}, {new_user}ni qo'shdingiz! (Jami: {current})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Guruhda limit bolmaganda adam qosilsa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7.5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⚠️ {mention}, {new_user} avval qo'shilgan, shuning uchun hisoblanmadi!</w:t>
              <w:br/>
              <w:t>📊 Sizning hisobingiz: {current}/{required}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Oldın qosılǵan adam qayta qosılsa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7.6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⚠️ {mention}, siz qo'shgan a'zo ({left_user}) chiqib ketdi.</w:t>
              <w:br/>
              <w:t>📊 Yangi hisobingiz: {new_count}/{required}</w:t>
            </w:r>
          </w:p>
        </w:tc>
        <w:tc>
          <w:tcPr>
            <w:tcW w:type="dxa" w:w="4032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44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Anti-cheat: qosqan adamı shıǵıp ketse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8-BÓLIM: Qollanba xabarları (/help)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44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44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8.1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🤖 Qorıqshı bot qo'llanmasi:</w:t>
              <w:br/>
              <w:br/>
              <w:t>Guruhda xabar yozish uchun admin tomonidan belgilangan shartlarni bajaring:</w:t>
              <w:br/>
              <w:t>1. Belgilangan sondagi do'stlaringizni taklif qiling.</w:t>
              <w:br/>
              <w:t>2. Agar kanal ko'rsatilgan bo'lsa, kanalga a'zo bo'ling.</w:t>
              <w:br/>
              <w:br/>
              <w:t>📊 Nechta odam qo'shganingizni bilish uchun: /my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8.2</w:t>
            </w:r>
          </w:p>
        </w:tc>
        <w:tc>
          <w:tcPr>
            <w:tcW w:type="dxa" w:w="44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📖 Guruh Adminlari uchun buyruqlar:</w:t>
              <w:br/>
              <w:br/>
              <w:t>• /set 5 — A'zolarga 5 ta odam qo'shish shartini qo'yish (o'chirish: /set 0)</w:t>
              <w:br/>
              <w:t>• /setchannel @kanal — Majburiy kanal ulash</w:t>
              <w:br/>
              <w:t>• /delchannel — Majburiy kanalni o'chirish</w:t>
              <w:br/>
              <w:t>• /lang — Guruh tilini o'zgartirish</w:t>
              <w:br/>
              <w:t>• /captcha on/off — Matematik Captchani yoqish/o'chirish</w:t>
              <w:br/>
              <w:t>• /anticheat on/off — Chiqib ketganlar hisobdan ayirilsinmi</w:t>
              <w:br/>
              <w:t>• /status — Guruhning to'liq sozlamalari va statistikasi</w:t>
              <w:br/>
              <w:t>• /top — Eng ko'p odam qo'shganlar TOP-10</w:t>
              <w:br/>
              <w:t>• /check @username — A'zo kimlarni qo'shganini tekshirish</w:t>
              <w:br/>
              <w:t>• /imtiyoz — Foydalanuvchiga cheklovsiz yozish huquqini berish</w:t>
              <w:br/>
              <w:t>• /taqiq — Berilgan imtiyozni bekor qilish</w:t>
              <w:br/>
              <w:t>• /reset — Foydalanuvchi hisoblagichini nollash</w:t>
              <w:br/>
              <w:t>• /reset_all — Butun guruhni nollash</w:t>
            </w:r>
          </w:p>
        </w:tc>
        <w:tc>
          <w:tcPr>
            <w:tcW w:type="dxa" w:w="44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9-BÓLIM: Admin buyrıqları hám xabarları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388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388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Buyrıq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Noto'g'ri buyruq formati! Misol: /set 5 (cheklovni o'chirish: /set 0)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 qátelik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Limit 0 dan 500 gacha bo'lishi kerak!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 qátelik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Limit faqat butun son bo'lishi kerak! Misol: /set 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 qátelik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Guruhda a'zo qo'shish cheklovi O'CHIRILDI! Endi barcha a'zolar cheklovlarsiz yozishlari mumkin.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 0 orınlanganda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Yangi limit muvaffaqiyatli o'rnatildi!</w:t>
              <w:br/>
              <w:br/>
              <w:t>Talab: Har bir a'zo guruhda yozish uchun {limit} ta odam qo'shishi kerak.</w:t>
              <w:br/>
              <w:t>Limitni bajarmagan a'zolar 10 daqiqaga cheklanadi.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 san orınlanganda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9.6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Noto'g'ri buyruq formati!</w:t>
              <w:br/>
              <w:br/>
              <w:t>• /setchannel @kanal_nomi</w:t>
              <w:br/>
              <w:t>• /setchannel https://t.me/kanal_nomi</w:t>
              <w:br/>
              <w:t>• Yoki kanaldan xabarni guruhga forward qilib, unga reply qilib /setchannel yozing.</w:t>
              <w:br/>
              <w:br/>
              <w:t>Eslatma: Bot o'sha kanalda Admin bo'lishi shart!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/setchannel qátelik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Ko'rsatilgan manzil kanal emas (guruh yoki foydalanuvchi)!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/setchannel qátelik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9.8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Bot '{title}' kanalida Admin emas! Iltimos, avval botni kanalingizga admin qiling va qayta urinib ko'ring.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/setchannel qátelik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Majburiy obuna kanali muvaffaqiyatli o'rnatildi!</w:t>
              <w:br/>
              <w:br/>
              <w:t>Kanal: {title} (@{username})</w:t>
              <w:br/>
              <w:t>Endi a'zolar odam qo'shgandan so'ng, ushbu kanalga a'zo bo'lishlari shart bo'ladi.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/setchannel orınlanganda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9.10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Kanalni ulab bo'lmadi! Bot kanalni topa olmadi yoki kanalda admin emas.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/setchannel qátelik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Majburiy kanal obunasi bekor qilindi!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/delchannel orınlanganda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Guruhga ulangan majburiy kanal:</w:t>
              <w:br/>
              <w:br/>
              <w:t>Nomi: {title}</w:t>
              <w:br/>
              <w:t>Username: @{username}</w:t>
              <w:br/>
              <w:br/>
              <w:t>O'chirish uchun: /delchannel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/channel (kanal bar bolsa)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Guruhga hech qanday majburiy kanal ulanmagan.</w:t>
              <w:br/>
              <w:t>Ulash uchun: /setchannel @kanal_username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/channel (kanal joq bolsa)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 sozlamalari va statistikasi:</w:t>
              <w:br/>
              <w:br/>
              <w:t>Guruh: {title}</w:t>
              <w:br/>
              <w:t>Guruh tili: {lang}</w:t>
              <w:br/>
              <w:t>Majburiy a'zo limiti: {limit} ta odam</w:t>
              <w:br/>
              <w:t>Majburiy kanal: {channel_info}</w:t>
              <w:br/>
              <w:t>Xizmat xabarlarini tozalash: {service_msg}</w:t>
              <w:br/>
              <w:t>Anti-Cheat: {anticheat}</w:t>
              <w:br/>
              <w:t>Matematik Captcha: {captcha}</w:t>
              <w:br/>
              <w:br/>
              <w:t>Umumiy statistika:</w:t>
              <w:br/>
              <w:t>• Jami qo'shilgan a'zolar: {total_added} ta</w:t>
              <w:br/>
              <w:t>• Chiqib ketganlar: {total_left} ta</w:t>
              <w:br/>
              <w:t>• Hisoblangan foydalanuvchilar: {total_members} ta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/status juwabı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Yoqilgan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/status: Vkl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9.16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O'chirilgan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/status: Vykl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Ulanmagan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/status: Kanal joq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9.18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Yoqilgan (Chiqsa ball kamayadi)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/status: Anticheat vkl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9.19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Yoqilgan (5 daqiqali misol)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/status: Captcha vkl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9.20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Anti-Cheat: Yoqildi (a'zo chiqsa ball ayiriladi)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/anticheat on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Anti-Cheat: O'chirildi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/anticheat off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Matematik Captcha: Yoqildi (Yangi a'zolar 5 daqiqada misol yechishi shart)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/captcha on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Matematik Captcha: O'chirildi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/captcha off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Xizmat xabarlarini avtomatik o'chirish: Yoqildi / O'chirildi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/service_msg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Foydalanuvchi xabariga reply qilib /check yozing yoki ID kiriting: /check 12345678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/check qátelik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9.26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Foydalanuvchi tekshiruvi:</w:t>
              <w:br/>
              <w:t>Ismi: {name}</w:t>
              <w:br/>
              <w:t>ID: {id}</w:t>
              <w:br/>
              <w:t>Qo'shgan odamlari soni: {added} ta</w:t>
              <w:br/>
              <w:t>Oq ro'yxat: {is_exempt}</w:t>
              <w:br/>
              <w:br/>
              <w:t>U qo'shgan oxirgi {count} ta a'zo: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/check juwabı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Ushbu foydalanuvchi hali guruhga odam qo'shmagan.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/check (adam joq)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9.28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Guruhda hali hech kim odam qo'shmagan.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/top (bos bolsa)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9.29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Guruhda eng ko'p odam qo'shgan a'zolar (TOP-10):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/top baslaması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9.30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ta (masalan: 5 ta)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/top sani birligi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9.31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Foydalanuvchining xabariga reply qilib /imtiyoz deb yozing yoki uning ID sini kiriting: /imtiyoz 12345678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/imtiyoz qátelik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9.32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{mention} ga imtiyoz berildi!</w:t>
              <w:br/>
              <w:t>Barcha cheklovlar yechildi, endi u odam qo'shmasdan bemalol yoza oladi.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/imtiyoz orınlanganda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9.33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Foydalanuvchining xabariga reply qiling yoki ID sini kiriting: /unwhitelist 12345678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/taqiq qátelik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9.34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{mention} dan imtiyoz olib tashlandi. Unga yana umumiy guruh cheklovi amal qiladi.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/taqiq orınlanganda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9.35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Foydalanuvchi xabariga reply qilib /reset yozing yoki ID kiriting: /reset 12345678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/reset qátelik</w:t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9.36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{name} ning qo'shgan odamlari hisobi nollashtirildi.</w:t>
            </w:r>
          </w:p>
        </w:tc>
        <w:tc>
          <w:tcPr>
            <w:tcW w:type="dxa" w:w="388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/reset orınlanganda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9.37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Barcha a'zolarning odam qo'shish hisoblagichlari nollashtirildi!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  <w:t>/reset_all orınlanganda</w:t>
            </w:r>
          </w:p>
        </w:tc>
      </w:tr>
    </w:tbl>
    <w:p/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10-BÓLIM: Telegram menyusı buyrıqları (Bot Commands Menu)</w:t>
      </w:r>
    </w:p>
    <w:p>
      <w:r>
        <w:t>Telegram menyusinda buyrıqlar qasında kórinetuǵın qısqa túsindirmeler: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FEE"/>
          <w:bottom w:val="single" w:sz="6" w:space="0" w:color="1F4E79"/>
          <w:left w:val="none"/>
          <w:right w:val="none"/>
          <w:insideH w:val="single" w:sz="4" w:space="0" w:color="E0E6ED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016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Buyrıq</w:t>
            </w:r>
          </w:p>
        </w:tc>
        <w:tc>
          <w:tcPr>
            <w:tcW w:type="dxa" w:w="360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Ózbekshe matn (Házirgi)</w:t>
            </w:r>
          </w:p>
        </w:tc>
        <w:tc>
          <w:tcPr>
            <w:tcW w:type="dxa" w:w="360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Qaraqalpaqsha awdarması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10.1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/mymembers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  <w:t>Qo'shgan odamlarim ro'yxati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10.2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/set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  <w:t>Guruh limitini belgilash (Admin)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10.3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/setchannel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  <w:t>Majburiy kanalni ulash (Admin)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10.4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/channel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  <w:t>Ulangan kanalni ko'rish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10.5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/help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  <w:t>Qo'llanma va buyruqlar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</w:r>
          </w:p>
        </w:tc>
      </w:tr>
      <w:tr>
        <w:tc>
          <w:tcPr>
            <w:tcW w:type="dxa" w:w="864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20"/>
              </w:rPr>
              <w:t>10.6</w:t>
            </w:r>
          </w:p>
        </w:tc>
        <w:tc>
          <w:tcPr>
            <w:tcW w:type="dxa" w:w="2016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20"/>
              </w:rPr>
              <w:t>/top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07C41"/>
                <w:sz w:val="20"/>
              </w:rPr>
              <w:t>TOP-10 odam qo'shganlar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i/>
                <w:color w:val="646464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